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0"/>
        </w:rPr>
        <w:t>PHIẾU THỬ APP "SỔ THEO DÕI HỌC SINH" – BẢN 2</w:t>
      </w:r>
    </w:p>
    <w:p>
      <w:pPr>
        <w:spacing w:after="200"/>
        <w:jc w:val="center"/>
      </w:pPr>
      <w:r>
        <w:rPr>
          <w:b w:val="0"/>
          <w:color w:val="595959"/>
          <w:sz w:val="22"/>
        </w:rPr>
        <w:t>(theo các thay đổi cô đề nghị: đánh giá tháng theo yêu cầu cần đạt, nộp vở 4 mức, nhóm học sinh cần quan tâm)</w:t>
      </w:r>
    </w:p>
    <w:p>
      <w:pPr>
        <w:spacing w:after="160"/>
      </w:pPr>
      <w:r>
        <w:rPr>
          <w:b w:val="0"/>
        </w:rPr>
        <w:t>Cách dùng phiếu: cô làm lần lượt từng dòng trên điện thoại (hoặc máy tính). Cột "Đạt?" đánh dấu ✓ hoặc ✗; chỗ nào chưa hợp lí, khó dùng, chậm, câu chữ chưa hay… cô ghi vào cột "Ghi chú". Không cần làm hết trong một lần.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67"/>
            <w:shd w:val="clear" w:color="auto" w:fill="1F4E79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742"/>
            <w:shd w:val="clear" w:color="auto" w:fill="1F4E79"/>
          </w:tcPr>
          <w:p>
            <w:r/>
            <w:r>
              <w:rPr>
                <w:b/>
                <w:color w:val="FFFFFF"/>
              </w:rPr>
              <w:t>Việc cần thử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</w:rPr>
              <w:t>Đạt?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</w:rPr>
              <w:t>Ghi chú của cô</w:t>
            </w:r>
          </w:p>
        </w:tc>
      </w:tr>
      <w:tr>
        <w:tc>
          <w:tcPr>
            <w:tcW w:type="dxa" w:w="10200"/>
            <w:gridSpan w:val="5"/>
            <w:shd w:val="clear" w:color="auto" w:fill="DDEBF7"/>
          </w:tcPr>
          <w:p>
            <w:r/>
            <w:r>
              <w:rPr>
                <w:b/>
              </w:rPr>
              <w:t>A. Chuẩn bị (làm 1 lần)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Cài đặt → Kho thư viện: tải file "Thư viện nhận xét THÁNG … (bản nháp 2 – yêu cầu kiến thức, kỹ năng)".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Cài đặt hiện: Tiếng Việt (18 yêu cầu, 216 câu), Toán (16 yêu cầu, 192 câu), tháng 9, 10.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Mở Trang chủ.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Có 4 nút nhanh: Điểm danh, Nộp vở, Đánh giá tháng, Học sinh. Thẻ nhắc đúng việc (VD đầu tháng: hoàn tất đánh giá tháng trước).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0200"/>
            <w:gridSpan w:val="5"/>
            <w:shd w:val="clear" w:color="auto" w:fill="DDEBF7"/>
          </w:tcPr>
          <w:p>
            <w:r/>
            <w:r>
              <w:rPr>
                <w:b/>
              </w:rPr>
              <w:t>B. Nộp vở hằng ngày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Bấm 📒 Nộp vở. Lần đầu: bấm "Em chưa chọn: Đẹp, đúng".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Cả lớp được chọn "Đẹp, đúng".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Chạm sửa vài em: Nhanh, đẹp, đúng / Đúng, biết trình bày / Đúng, chưa biết trình bày / Chưa đúng – chưa đẹp / Chưa nộp. Làm cả 2 môn → Lưu.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Báo "Đã lưu nộp vở…".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Hôm sau mở lại Nộp vở.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Mỗi em sẵn mức của lần trước; em lần trước chưa nộp thì để trống. Em đã điểm danh vắng cả ngày hiện nhãn "vắng".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0200"/>
            <w:gridSpan w:val="5"/>
            <w:shd w:val="clear" w:color="auto" w:fill="DDEBF7"/>
          </w:tcPr>
          <w:p>
            <w:r/>
            <w:r>
              <w:rPr>
                <w:b/>
              </w:rPr>
              <w:t>C. Ghi đánh giá tháng (Sổ theo dõi → 📋 Đánh giá tháng)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Chọn tháng 9 → Tiếng Việt → Kiến thức.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Hiện các yêu cầu KT1…KT4, số em đã ghi / sĩ số, dòng "Căn cứ".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Chọn yêu cầu KT1 → bấm "Cả lớp: HTT".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Cả lớp được ghi HTT, mỗi em 1 câu gợi ý; số bên cạnh KT1 thành 35/35.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Chọn mức CHT → chạm 1 câu → chạm 2–3 em → Lưu.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Chấm màu trên tên các em đổi sang cam (mức mới nhất được tính).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Viết 1 câu vào ô "Ghi thêm" → "★ Lưu câu đang viết thành mẫu của cô".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Câu có ★ hiện trong danh sách câu của yêu cầu, mức đó; lần sau vẫn còn. ✕ để xoá.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Làm tiếp các yêu cầu khác, phần Kỹ năng, và môn Toán.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Thao tác nhanh, câu gợi ý phù hợp (ghi câu nào chưa hay vào Ghi chú).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0200"/>
            <w:gridSpan w:val="5"/>
            <w:shd w:val="clear" w:color="auto" w:fill="DDEBF7"/>
          </w:tcPr>
          <w:p>
            <w:r/>
            <w:r>
              <w:rPr>
                <w:b/>
              </w:rPr>
              <w:t>D. Tổng hợp tháng và xuất file (Đánh giá → Thường xuyên)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Chọn tháng 9 → Mở → Tiếng Việt.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Mỗi em có mức Kiến thức, Kỹ năng app tự tính, kèm mức từng yêu cầu (KT1 HTT · KT2 HT…).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Đọc nhận xét môn của vài em (em giỏi, em có CHT).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Câu điều làm tốt trước, điều cần cố gắng sau, cuối là câu về vở; không quá 250 ký tự.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Bấm "✏️ Ghi / sửa Kiến thức", sửa 1 em, quay lại.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Màn tháng tự cập nhật mức và nhận xét mới.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HĐTN, Đạo đức, Năng lực – phẩm chất: chọn mức như trước.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Có câu gợi ý; NL đặc thù tự suy từ Toán, TV.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Tải file mẫu đánh giá thường xuyên tháng 9 từ hệ thống → chọn ở "Xuất file nộp hệ thống" → tải file đã điền.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File điền đúng ô, nộp lên hệ thống được.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0200"/>
            <w:gridSpan w:val="5"/>
            <w:shd w:val="clear" w:color="auto" w:fill="DDEBF7"/>
          </w:tcPr>
          <w:p>
            <w:r/>
            <w:r>
              <w:rPr>
                <w:b/>
              </w:rPr>
              <w:t>E. Nhóm học sinh cần quan tâm (👧 Học sinh)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Chạm tên 1 em → chọn nhóm (Bồi dưỡng / Cần rèn thêm / Cần chú ý), ghi chú 1 dòng → Lưu.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Chấm màu cạnh tên em ở danh sách lớp, Sổ theo dõi, Đánh giá tháng, Nộp vở.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Chạm nhóm ở đầu danh sách lớp.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Chỉ hiện các em của nhóm đó, kèm ghi chú.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18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Bấm 💡 App gợi ý → Thêm 1 gợi ý, Bỏ qua 1 gợi ý.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Mỗi gợi ý có lí do; gợi ý đã Thêm / Bỏ qua không hiện lại trong tháng.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19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Khi ghi đánh giá tháng: ô "Chọn nhóm…".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Chọn cả nhóm một lần.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0200"/>
            <w:gridSpan w:val="5"/>
            <w:shd w:val="clear" w:color="auto" w:fill="DDEBF7"/>
          </w:tcPr>
          <w:p>
            <w:r/>
            <w:r>
              <w:rPr>
                <w:b/>
              </w:rPr>
              <w:t>F. Giữa kì I (khi đến kì – Đánh giá → Định kỳ → GK1 → Tổng hợp)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20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Xem mức gợi ý T/H/C và nhận xét của Toán, Tiếng Việt.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Lấy từ đánh giá các tháng 9, 10; nhận xét gồm câu của các tháng + 1 câu vở cả kì.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21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Nhập điểm, chốt mức, xuất 2 file mẫu của Bộ.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Như bản trước.</w:t>
            </w:r>
          </w:p>
        </w:tc>
        <w:tc>
          <w:tcPr>
            <w:tcW w:type="dxa" w:w="737"/>
          </w:tcPr>
          <w:p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r>
              <w:rPr>
                <w:sz w:val="22"/>
              </w:rPr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/>
          <w:color w:val="1F4E79"/>
          <w:sz w:val="26"/>
        </w:rPr>
        <w:t>Câu hỏi thêm cho cô</w:t>
      </w:r>
    </w:p>
    <w:p>
      <w:pPr>
        <w:spacing w:after="60"/>
      </w:pPr>
      <w:r>
        <w:rPr>
          <w:b w:val="0"/>
        </w:rPr>
        <w:t>1. Em có nửa số yêu cầu HTT, nửa HT thì app tính mức tháng là HTT. Cô muốn giữ, hay chặt hơn (có HT thì tối đa HT)?</w:t>
      </w:r>
    </w:p>
    <w:p>
      <w:pPr>
        <w:spacing w:after="60"/>
      </w:pPr>
      <w:r>
        <w:rPr>
          <w:b w:val="0"/>
        </w:rPr>
        <w:t>2. Màn Nộp vở mỗi em có 6 nút nên danh sách dài. Cô thấy ổn, hay muốn chỉ hiện mức đang chọn, chạm vào mới mở các nút?</w:t>
      </w:r>
    </w:p>
    <w:p>
      <w:pPr>
        <w:spacing w:after="60"/>
      </w:pPr>
      <w:r>
        <w:rPr>
          <w:b w:val="0"/>
        </w:rPr>
        <w:t>3. Câu nhận xét vở trong tháng (VD "Bài làm trong vở đẹp, đúng.") cô thấy đã phù hợp chưa?</w:t>
      </w:r>
    </w:p>
    <w:p>
      <w:pPr>
        <w:spacing w:after="60"/>
      </w:pPr>
      <w:r>
        <w:rPr>
          <w:b w:val="0"/>
        </w:rPr>
        <w:t>4. Quy tắc app gợi ý nhóm (vắng từ 3 buổi / 30 ngày, chưa nộp vở từ 3 lần, có CHT, HTXS cả kiến thức và kỹ năng) có cần thay đổi?</w:t>
      </w:r>
    </w:p>
    <w:p>
      <w:pPr>
        <w:spacing w:after="60"/>
      </w:pPr>
      <w:r>
        <w:rPr>
          <w:b w:val="0"/>
        </w:rPr>
        <w:t>5. Phần nào cô thấy còn thừa, rối hoặc chậm?</w:t>
      </w:r>
    </w:p>
    <w:p>
      <w:pPr>
        <w:spacing w:after="40"/>
      </w:pPr>
      <w:r>
        <w:rPr>
          <w:b w:val="0"/>
        </w:rPr>
        <w:t>Họ tên người thử: ……………………………   Ngày thử: ……/……/2026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