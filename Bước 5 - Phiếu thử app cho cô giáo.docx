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PHIẾU THỬ APP "SỔ THEO DÕI HỌC SINH" – BƯỚC 5</w:t>
      </w:r>
    </w:p>
    <w:p>
      <w:r>
        <w:t>Lớp 2/5 – Trường TH Tam Hiệp A – Năm học 2026-2027. Cô làm lần lượt từng việc trên app thật (điện thoại hoặc máy tính), đánh dấu ✓ vào cột "Được" hoặc "Lỗi", và ghi lại điều chưa ổn (chụp màn hình nếu được).</w:t>
      </w:r>
    </w:p>
    <w:p>
      <w:r>
        <w:rPr>
          <w:b/>
        </w:rPr>
        <w:t xml:space="preserve">Trước khi thử: </w:t>
      </w:r>
      <w:r>
        <w:t>dán lại 2 file Code.gs và Index.html mới nhất (thư mục "Ma nguon Apps Script") → Lưu → Triển khai → Quản lý các bản triển khai → bút chì → Phiên bản mới → Triển khai. Lần đầu mở app, cho phép các quyền Google hỏi.</w:t>
      </w:r>
    </w:p>
    <w:p>
      <w:pPr>
        <w:pStyle w:val="Heading2"/>
      </w:pPr>
      <w:r>
        <w:t>A. Bắt đầu và hằng ngày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953"/>
          </w:tcPr>
          <w:p>
            <w:r>
              <w:rPr>
                <w:b/>
              </w:rPr>
              <w:t>Việc cần thử</w:t>
            </w:r>
          </w:p>
        </w:tc>
        <w:tc>
          <w:tcPr>
            <w:tcW w:type="dxa" w:w="737"/>
          </w:tcPr>
          <w:p>
            <w:r>
              <w:rPr>
                <w:b/>
              </w:rPr>
              <w:t>Được</w:t>
            </w:r>
          </w:p>
        </w:tc>
        <w:tc>
          <w:tcPr>
            <w:tcW w:type="dxa" w:w="737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5953"/>
          </w:tcPr>
          <w:p>
            <w:r>
              <w:t>Mở app bằng biểu tượng trên màn hình điện thoại; Trang chủ hiện đúng thứ, ngày, tuần học, lịch dạy hôm nay.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Điểm danh: chạm Vắng P / Vắng KP cho 1–2 em, chọn buổi → Lưu điểm danh → thấy "đã lưu".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Điểm danh → 📊 Tổng hợp → Tháng → Tổng hợp → số liệu đúng; ⬇ Xuất file Excel → mở được file.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Sổ theo dõi: chạm 1 tiết hôm nay → chọn hoạt động, mức, câu nhận xét, chọn vài em → Lưu nhận xét.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Lưu nhầm → bấm Hoàn tác trên thông báo; nút ← quay lại màn trước.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Học sinh → chạm tên 1 em → hồ sơ có số buổi vắng, nhận xét đã ghi.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</w:tbl>
    <w:p>
      <w:pPr>
        <w:pStyle w:val="Heading2"/>
      </w:pPr>
      <w:r>
        <w:t>B. Minh chứng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953"/>
          </w:tcPr>
          <w:p>
            <w:r>
              <w:rPr>
                <w:b/>
              </w:rPr>
              <w:t>Việc cần thử</w:t>
            </w:r>
          </w:p>
        </w:tc>
        <w:tc>
          <w:tcPr>
            <w:tcW w:type="dxa" w:w="737"/>
          </w:tcPr>
          <w:p>
            <w:r>
              <w:rPr>
                <w:b/>
              </w:rPr>
              <w:t>Được</w:t>
            </w:r>
          </w:p>
        </w:tc>
        <w:tc>
          <w:tcPr>
            <w:tcW w:type="dxa" w:w="737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5953"/>
          </w:tcPr>
          <w:p>
            <w:r>
              <w:t>Hồ sơ 1 em → 📷 Chụp tài liệu → chụp 2 trang → đổi thứ tự → ghi tên, chọn loại → Lưu.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Bấm Xem (lật trang), ⬇ PDF (tải về được không? nếu không: "Lưu PDF vào Drive"), ＋ Trang, Xoá.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</w:tbl>
    <w:p>
      <w:pPr>
        <w:pStyle w:val="Heading2"/>
      </w:pPr>
      <w:r>
        <w:t>C. Nhận xét tháng (từ ngày 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953"/>
          </w:tcPr>
          <w:p>
            <w:r>
              <w:rPr>
                <w:b/>
              </w:rPr>
              <w:t>Việc cần thử</w:t>
            </w:r>
          </w:p>
        </w:tc>
        <w:tc>
          <w:tcPr>
            <w:tcW w:type="dxa" w:w="737"/>
          </w:tcPr>
          <w:p>
            <w:r>
              <w:rPr>
                <w:b/>
              </w:rPr>
              <w:t>Được</w:t>
            </w:r>
          </w:p>
        </w:tc>
        <w:tc>
          <w:tcPr>
            <w:tcW w:type="dxa" w:w="737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5953"/>
          </w:tcPr>
          <w:p>
            <w:r>
              <w:t>Đánh giá → Nhận xét tháng → chọn tháng → Tổng hợp → đọc nhận xét vài em, sửa 1 ô.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Tải file mẫu tháng từ hệ thống → chọn ở "Xuất file nộp hệ thống" → tải file đã điền.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NỘP THỬ file đã điền lên hệ thống của Bộ → hệ thống có nhận không? (quan trọng nhất)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</w:tbl>
    <w:p>
      <w:pPr>
        <w:pStyle w:val="Heading2"/>
      </w:pPr>
      <w:r>
        <w:t>D. Đánh giá định kỳ (giữa kì / cuối kì)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953"/>
          </w:tcPr>
          <w:p>
            <w:r>
              <w:rPr>
                <w:b/>
              </w:rPr>
              <w:t>Việc cần thử</w:t>
            </w:r>
          </w:p>
        </w:tc>
        <w:tc>
          <w:tcPr>
            <w:tcW w:type="dxa" w:w="737"/>
          </w:tcPr>
          <w:p>
            <w:r>
              <w:rPr>
                <w:b/>
              </w:rPr>
              <w:t>Được</w:t>
            </w:r>
          </w:p>
        </w:tc>
        <w:tc>
          <w:tcPr>
            <w:tcW w:type="dxa" w:w="737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5953"/>
          </w:tcPr>
          <w:p>
            <w:r>
              <w:t>Đánh giá → Định kỳ → GK1 → Tổng hợp → xem mức gợi ý, chốt mức các môn và 15 mục năng lực – phẩm chất.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Xuất 2 file (môn học, năng lực – phẩm chất) → NỘP THỬ lên hệ thống → có nhận không?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Cuối kì: Nhập điểm lần lượt cả lớp (chạm số 1–10).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</w:tbl>
    <w:p>
      <w:pPr>
        <w:pStyle w:val="Heading2"/>
      </w:pPr>
      <w:r>
        <w:t>E. Trợ lý AI (khi đã có khoá Gemini trả phí)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953"/>
          </w:tcPr>
          <w:p>
            <w:r>
              <w:rPr>
                <w:b/>
              </w:rPr>
              <w:t>Việc cần thử</w:t>
            </w:r>
          </w:p>
        </w:tc>
        <w:tc>
          <w:tcPr>
            <w:tcW w:type="dxa" w:w="737"/>
          </w:tcPr>
          <w:p>
            <w:r>
              <w:rPr>
                <w:b/>
              </w:rPr>
              <w:t>Được</w:t>
            </w:r>
          </w:p>
        </w:tc>
        <w:tc>
          <w:tcPr>
            <w:tcW w:type="dxa" w:w="737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5953"/>
          </w:tcPr>
          <w:p>
            <w:r>
              <w:t>Cài đặt → Trợ lý AI → dán khoá → Lưu → Thử kết nối.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Nhập điểm → 📷 Chụp bài → kéo khung vào ô Điểm → Đọc điểm bằng AI: thử 5 bài, số bài AI đọc đúng: ___/5.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Cuối kì: ✨ Viết lại bằng AI cho 2–3 em → văn phong có hợp không? Dùng bản AI → ↶ Hoàn tác.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</w:tbl>
    <w:p>
      <w:pPr>
        <w:pStyle w:val="Heading2"/>
      </w:pPr>
      <w:r>
        <w:t>F. Cuối năm (làm khi đến kì; KHÔNG bấm "Bắt đầu năm học mới" lúc đang thử)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953"/>
          </w:tcPr>
          <w:p>
            <w:r>
              <w:rPr>
                <w:b/>
              </w:rPr>
              <w:t>Việc cần thử</w:t>
            </w:r>
          </w:p>
        </w:tc>
        <w:tc>
          <w:tcPr>
            <w:tcW w:type="dxa" w:w="737"/>
          </w:tcPr>
          <w:p>
            <w:r>
              <w:rPr>
                <w:b/>
              </w:rPr>
              <w:t>Được</w:t>
            </w:r>
          </w:p>
        </w:tc>
        <w:tc>
          <w:tcPr>
            <w:tcW w:type="dxa" w:w="737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5953"/>
          </w:tcPr>
          <w:p>
            <w:r>
              <w:t>Đánh giá → Định kỳ → Nhận xét GVCN cuối năm → đọc bản nháp; xuất file "nhan_xet_GVCN_lop_" → nộp thử.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Cài đặt → Dung lượng ảnh: xem số liệu.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</w:tbl>
    <w:p>
      <w:pPr>
        <w:pStyle w:val="Heading2"/>
      </w:pPr>
      <w:r>
        <w:t>G. Thử "làm sai" (app phải báo rõ, không làm hỏng dữ liệu)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953"/>
          </w:tcPr>
          <w:p>
            <w:r>
              <w:rPr>
                <w:b/>
              </w:rPr>
              <w:t>Việc cần thử</w:t>
            </w:r>
          </w:p>
        </w:tc>
        <w:tc>
          <w:tcPr>
            <w:tcW w:type="dxa" w:w="737"/>
          </w:tcPr>
          <w:p>
            <w:r>
              <w:rPr>
                <w:b/>
              </w:rPr>
              <w:t>Được</w:t>
            </w:r>
          </w:p>
        </w:tc>
        <w:tc>
          <w:tcPr>
            <w:tcW w:type="dxa" w:w="737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5953"/>
          </w:tcPr>
          <w:p>
            <w:r>
              <w:t>Ở "Tải danh sách học sinh" chọn nhầm file khác (VD file mẫu tháng) → app báo "không có học sinh", KHÔNG cho nhập.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Ở ô xuất nhận xét tháng chọn nhầm file định kỳ → app báo "không phải file mẫu nhận xét tháng".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5953"/>
          </w:tcPr>
          <w:p>
            <w:r>
              <w:t>Đang chụp tài liệu (chưa lưu) bấm ← → app hỏi lại trước khi bỏ.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2268"/>
          </w:tcPr>
          <w:p/>
        </w:tc>
      </w:tr>
    </w:tbl>
    <w:p>
      <w:pPr>
        <w:pStyle w:val="Heading2"/>
      </w:pPr>
      <w:r>
        <w:t>Nhận xét chung của cô</w:t>
      </w:r>
    </w:p>
    <w:p>
      <w:r>
        <w:t>App có dễ dùng không? Màn hình nào khó hiểu?</w:t>
      </w:r>
    </w:p>
    <w:p>
      <w:r>
        <w:t>..............................................................................................................</w:t>
      </w:r>
    </w:p>
    <w:p>
      <w:r>
        <w:t>Việc gì còn mất nhiều thời gian?</w:t>
      </w:r>
    </w:p>
    <w:p>
      <w:r>
        <w:t>..............................................................................................................</w:t>
      </w:r>
    </w:p>
    <w:p>
      <w:r>
        <w:t>Cần thêm / bớt gì?</w:t>
      </w:r>
    </w:p>
    <w:p>
      <w:r>
        <w:t>..............................................................................................................</w:t>
      </w:r>
    </w:p>
    <w:p>
      <w:r>
        <w:t>Cô có hài lòng để dùng chính thức chưa? (Có / Chưa – vì sao)</w:t>
      </w:r>
    </w:p>
    <w:p>
      <w:r>
        <w:t>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